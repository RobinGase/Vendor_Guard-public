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Vendor Risk Assessment: </w:t>
      </w:r>
    </w:p>
    <w:p>
      <w:pPr>
        <w:pStyle w:val="Heading1"/>
      </w:pPr>
      <w:r>
        <w:t>Audit Memo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